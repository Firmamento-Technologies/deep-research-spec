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Test</w:t>
      </w:r>
    </w:p>
    <w:p>
      <w:pPr>
        <w:jc w:val="center"/>
      </w:pPr>
      <w:r>
        <w:rPr>
          <w:color w:val="666666"/>
          <w:sz w:val="24"/>
        </w:rPr>
        <w:t>Generated by Deep Research System</w:t>
        <w:br/>
        <w:t>February 23, 2026</w:t>
      </w:r>
    </w:p>
    <w:p>
      <w:r>
        <w:br w:type="page"/>
      </w:r>
    </w:p>
    <w:p>
      <w:pPr>
        <w:pStyle w:val="Heading2"/>
      </w:pPr>
      <w:r>
        <w:rPr>
          <w:color w:val="1A1A2E"/>
        </w:rPr>
        <w:t>Intro</w:t>
      </w:r>
    </w:p>
    <w:p>
      <w:pPr>
        <w:spacing w:after="160"/>
      </w:pPr>
      <w:r>
        <w:rPr>
          <w:rFonts w:ascii="Calibri" w:hAnsi="Calibri"/>
          <w:sz w:val="22"/>
        </w:rP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